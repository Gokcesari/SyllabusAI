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Capstone Checklist — SyllabusAI (Filled)</w:t>
      </w:r>
    </w:p>
    <w:p>
      <w:r>
        <w:t>Version 2021.05.12</w:t>
      </w:r>
    </w:p>
    <w:p>
      <w:r>
        <w:t>Capstone checklist for standards, sustainability, health &amp; safety and legal. Project: Development and UX Evaluation of AI-Supported Syllabus Software (1011100).</w:t>
      </w:r>
    </w:p>
    <w:tbl>
      <w:tblPr>
        <w:tblStyle w:val="TableGrid"/>
        <w:tblW w:type="auto" w:w="0"/>
        <w:tblLook w:firstColumn="1" w:firstRow="1" w:lastColumn="0" w:lastRow="0" w:noHBand="0" w:noVBand="1" w:val="04A0"/>
      </w:tblPr>
      <w:tblGrid>
        <w:gridCol w:w="2880"/>
        <w:gridCol w:w="2880"/>
        <w:gridCol w:w="2880"/>
      </w:tblGrid>
      <w:tr>
        <w:tc>
          <w:tcPr>
            <w:tcW w:type="dxa" w:w="2880"/>
            <w:shd w:fill="D9E2F3" w:val="clear"/>
          </w:tcPr>
          <w:p>
            <w:r>
              <w:t>Student name</w:t>
            </w:r>
          </w:p>
        </w:tc>
        <w:tc>
          <w:tcPr>
            <w:tcW w:type="dxa" w:w="2880"/>
            <w:shd w:fill="D9E2F3" w:val="clear"/>
          </w:tcPr>
          <w:p>
            <w:r>
              <w:t>Student id</w:t>
            </w:r>
          </w:p>
        </w:tc>
        <w:tc>
          <w:tcPr>
            <w:tcW w:type="dxa" w:w="2880"/>
            <w:shd w:fill="D9E2F3" w:val="clear"/>
          </w:tcPr>
          <w:p>
            <w:r>
              <w:t>Course</w:t>
            </w:r>
          </w:p>
        </w:tc>
      </w:tr>
      <w:tr>
        <w:tc>
          <w:tcPr>
            <w:tcW w:type="dxa" w:w="2880"/>
          </w:tcPr>
          <w:p>
            <w:r>
              <w:t>[Each team member]</w:t>
            </w:r>
          </w:p>
        </w:tc>
        <w:tc>
          <w:tcPr>
            <w:tcW w:type="dxa" w:w="2880"/>
          </w:tcPr>
          <w:p>
            <w:r>
              <w:t>[Student ID]</w:t>
            </w:r>
          </w:p>
        </w:tc>
        <w:tc>
          <w:tcPr>
            <w:tcW w:type="dxa" w:w="2880"/>
          </w:tcPr>
          <w:p>
            <w:r>
              <w:t>xxx4992</w:t>
            </w:r>
          </w:p>
        </w:tc>
      </w:tr>
    </w:tbl>
    <w:p/>
    <w:tbl>
      <w:tblPr>
        <w:tblStyle w:val="TableGrid"/>
        <w:tblW w:type="auto" w:w="0"/>
        <w:tblLook w:firstColumn="1" w:firstRow="1" w:lastColumn="0" w:lastRow="0" w:noHBand="0" w:noVBand="1" w:val="04A0"/>
      </w:tblPr>
      <w:tblGrid>
        <w:gridCol w:w="2880"/>
        <w:gridCol w:w="2880"/>
        <w:gridCol w:w="2880"/>
      </w:tblGrid>
      <w:tr>
        <w:tc>
          <w:tcPr>
            <w:tcW w:type="dxa" w:w="2880"/>
            <w:shd w:fill="D9E2F3" w:val="clear"/>
          </w:tcPr>
          <w:p>
            <w:r>
              <w:t>Project Title</w:t>
            </w:r>
          </w:p>
        </w:tc>
        <w:tc>
          <w:tcPr>
            <w:tcW w:type="dxa" w:w="2880"/>
            <w:shd w:fill="D9E2F3" w:val="clear"/>
          </w:tcPr>
          <w:p>
            <w:r>
              <w:t>Project code</w:t>
            </w:r>
          </w:p>
        </w:tc>
        <w:tc>
          <w:tcPr>
            <w:tcW w:type="dxa" w:w="2880"/>
            <w:shd w:fill="D9E2F3" w:val="clear"/>
          </w:tcPr>
          <w:p>
            <w:r>
              <w:t>Date</w:t>
            </w:r>
          </w:p>
        </w:tc>
      </w:tr>
      <w:tr>
        <w:tc>
          <w:tcPr>
            <w:tcW w:type="dxa" w:w="2880"/>
          </w:tcPr>
          <w:p>
            <w:r>
              <w:t>Development and UX Evaluation of AI-Supported Syllabus Software</w:t>
            </w:r>
          </w:p>
        </w:tc>
        <w:tc>
          <w:tcPr>
            <w:tcW w:type="dxa" w:w="2880"/>
          </w:tcPr>
          <w:p>
            <w:r>
              <w:t>1011100</w:t>
            </w:r>
          </w:p>
        </w:tc>
        <w:tc>
          <w:tcPr>
            <w:tcW w:type="dxa" w:w="2880"/>
          </w:tcPr>
          <w:p>
            <w:r>
              <w:t>[dd/mm/2026]</w:t>
            </w:r>
          </w:p>
        </w:tc>
      </w:tr>
    </w:tbl>
    <w:p/>
    <w:p>
      <w:pPr>
        <w:pStyle w:val="Heading2"/>
      </w:pPr>
      <w:r>
        <w:t>Provide a brief overview of your project</w:t>
      </w:r>
    </w:p>
    <w:p>
      <w:r>
        <w:t>SyllabusAI is a web-based, AI-supported syllabus management platform developed for Bahçeşehir University. The system transforms static PDF syllabus documents into an interactive environment where instructors can create courses, upload syllabi, and manage feedback periods, while students can enroll by course code, view syllabus files, submit weekly and end-of-semester feedback, and ask questions through a Retrieval-Augmented Generation (RAG) chatbot grounded in official syllabus content. The backend is built with ASP.NET Core 8, Entity Framework Core, and Microsoft SQL Server; the frontend is implemented as a static web client (HTML, CSS, JavaScript). The AI layer uses OpenAI embeddings and language models with hybrid retrieval, scope filtering, and rule-based direct answers for structured queries such as grading weights and weekly topics.</w:t>
      </w:r>
    </w:p>
    <w:p>
      <w:pPr>
        <w:pStyle w:val="Heading2"/>
      </w:pPr>
      <w:r>
        <w:t>Part A — Overview</w:t>
      </w:r>
    </w:p>
    <w:p>
      <w:r>
        <w:rPr>
          <w:b/>
        </w:rPr>
        <w:t>1. What are the main functional and performance requirements of your product or sub-system?</w:t>
      </w:r>
    </w:p>
    <w:p>
      <w:r>
        <w:t>The main functional requirements are: (1) secure role-based access for students, instructors, and administrators via JWT authentication; (2) instructor modules for course creation, PDF syllabus upload, highlight keywords, and feedback window configuration; (3) student modules for course enrollment, syllabus viewing (PDF preview/download), and AI-assisted Q&amp;A; (4) structured feedback mechanisms including weekly lesson feedback and end-of-semester course evaluation; (5) a grounded RAG chatbot that answers only from indexed syllabus chunks and displays source section names and text snippets; and (6) instructor chat analytics and RAG evaluation support.</w:t>
        <w:br/>
        <w:br/>
        <w:t>Performance requirements identified during planning included fast page interaction, acceptable AI response time, and support for multiple concurrent users during the academic term. In the final implementation, AI latency depends on OpenAI API response time; formal load testing for hundreds of concurrent users and fixed millisecond SLAs were planned but not fully verified with published benchmark data in the repository.</w:t>
      </w:r>
    </w:p>
    <w:p/>
    <w:p>
      <w:r>
        <w:rPr>
          <w:b/>
        </w:rPr>
        <w:t>2. What are the dominant design constraints for your product or sub-system?</w:t>
      </w:r>
    </w:p>
    <w:p>
      <w:r>
        <w:t>Dominant constraints include: a single-semester development timeline; a zero-capital budget relying on open-source frameworks and institutional infrastructure; dependence on external OpenAI API services; ethical requirements to minimize AI hallucinations on critical academic information (attendance, grading, deadlines); KVKK-compliant handling of student data; and the decision not to fine-tune custom language models due to time and resource limits. The AI scope is deliberately restricted to officially uploaded syllabus content rather than general academic assistance.</w:t>
      </w:r>
    </w:p>
    <w:p/>
    <w:p>
      <w:r>
        <w:rPr>
          <w:b/>
        </w:rPr>
        <w:t>3. Who will be the users of your product?</w:t>
      </w:r>
    </w:p>
    <w:p>
      <w:r>
        <w:t>Primary users are university students and instructors. Administrators manage user accounts through a separate API-accessible role. All users authenticate with institutional email domains (@bahcesehir.edu.tr, @bau.edu.tr, @ou.bau.edu.tr).</w:t>
      </w:r>
    </w:p>
    <w:p/>
    <w:p>
      <w:r>
        <w:rPr>
          <w:b/>
        </w:rPr>
        <w:t>4. What realistic operating conditions have you assumed your product will be exposed to?</w:t>
      </w:r>
    </w:p>
    <w:p>
      <w:r>
        <w:t>The system operates in a university setting during academic semesters, accessed through modern web browsers. Network connectivity is required for API and OpenAI calls. Full institution-wide deployment and high-availability production monitoring were outside the capstone scope.</w:t>
      </w:r>
    </w:p>
    <w:p/>
    <w:p>
      <w:r>
        <w:rPr>
          <w:b/>
        </w:rPr>
        <w:t>5. Other.</w:t>
      </w:r>
    </w:p>
    <w:p>
      <w:r>
        <w:t>The project is interdisciplinary: Software Engineering focused on backend, RAG, and database; Industrial Engineering focused on requirements and UX evaluation. Docker Compose supports basic deployment.</w:t>
      </w:r>
    </w:p>
    <w:p/>
    <w:p>
      <w:pPr>
        <w:pStyle w:val="Heading2"/>
      </w:pPr>
      <w:r>
        <w:t>Part B — Standards</w:t>
      </w:r>
    </w:p>
    <w:p>
      <w:r>
        <w:rPr>
          <w:b/>
        </w:rPr>
        <w:t>1. What safety standards apply to your product or sub-system? For example, ISO.</w:t>
      </w:r>
    </w:p>
    <w:p>
      <w:r>
        <w:t>Physical product safety standards do not apply. ISO/IEC 25010 and OWASP guidelines are relevant. Academic integrity and information safety are core concerns.</w:t>
      </w:r>
    </w:p>
    <w:p/>
    <w:p>
      <w:r>
        <w:rPr>
          <w:b/>
        </w:rPr>
        <w:t>2. Are there any basic standards (legal metrology) that apply to your product or sub-system?</w:t>
      </w:r>
    </w:p>
    <w:p>
      <w:r>
        <w:t>Legal metrology standards do not apply.</w:t>
      </w:r>
    </w:p>
    <w:p/>
    <w:p>
      <w:r>
        <w:rPr>
          <w:b/>
        </w:rPr>
        <w:t>3. Are there any performance standards that apply to your product or sub-system?</w:t>
      </w:r>
    </w:p>
    <w:p>
      <w:r>
        <w:t>Performance was evaluated against internally defined targets. REST API conventions were followed. RAG quality was assessed through SyllabusAI.Rag.Tests and evaluation endpoints.</w:t>
      </w:r>
    </w:p>
    <w:p/>
    <w:p>
      <w:r>
        <w:rPr>
          <w:b/>
        </w:rPr>
        <w:t>4. Are there any codes (government laws) that apply to your product or sub-system?</w:t>
      </w:r>
    </w:p>
    <w:p>
      <w:r>
        <w:t>KVKK (Law No. 6698) and university academic integrity policies apply.</w:t>
      </w:r>
    </w:p>
    <w:p/>
    <w:p>
      <w:r>
        <w:rPr>
          <w:b/>
        </w:rPr>
        <w:t>5. Other.</w:t>
      </w:r>
    </w:p>
    <w:p>
      <w:r>
        <w:t>IEEE 1012 verification mindset, OpenAPI/Swagger documentation, and RBAC align with software engineering practice.</w:t>
      </w:r>
    </w:p>
    <w:p/>
    <w:p>
      <w:pPr>
        <w:pStyle w:val="Heading2"/>
      </w:pPr>
      <w:r>
        <w:t>Part C — Economic impacts</w:t>
      </w:r>
    </w:p>
    <w:p>
      <w:r>
        <w:rPr>
          <w:b/>
        </w:rPr>
        <w:t>1. Explain how you minimized the cost of your prototype, and how production costs could be reduced if the prototype were to be mass produced?</w:t>
      </w:r>
    </w:p>
    <w:p>
      <w:r>
        <w:t>Open-source stack (.NET 8, EF Core, PdfPig, xUnit) and institutional environments minimized cost. Main recurring cost is OpenAI API usage. Mass production could use caching, batch embeddings, and institutional API agreements.</w:t>
      </w:r>
    </w:p>
    <w:p/>
    <w:p>
      <w:r>
        <w:rPr>
          <w:b/>
        </w:rPr>
        <w:t>2. Compared to other similar products that are on the market, how does your design lead to cost savings for the user?</w:t>
      </w:r>
    </w:p>
    <w:p>
      <w:r>
        <w:t>Reduces manual syllabus distribution and repetitive instructor email responses through automated indexing and self-service AI Q&amp;A.</w:t>
      </w:r>
    </w:p>
    <w:p/>
    <w:p>
      <w:r>
        <w:rPr>
          <w:b/>
        </w:rPr>
        <w:t>3. Would there be any tax incentives to be considered towards final product cost?</w:t>
      </w:r>
    </w:p>
    <w:p>
      <w:r>
        <w:t>No specific tax incentives were identified for this prototype.</w:t>
      </w:r>
    </w:p>
    <w:p/>
    <w:p>
      <w:r>
        <w:rPr>
          <w:b/>
        </w:rPr>
        <w:t>4. Are there any environmental aspects, such as availability of resources that may affect the product cost and therefore price and market vulnerability?</w:t>
      </w:r>
    </w:p>
    <w:p>
      <w:r>
        <w:t>Dependence on OpenAI API pricing and hosting availability may affect operational cost.</w:t>
      </w:r>
    </w:p>
    <w:p/>
    <w:p>
      <w:r>
        <w:rPr>
          <w:b/>
        </w:rPr>
        <w:t>5. Other.</w:t>
      </w:r>
    </w:p>
    <w:p>
      <w:r>
        <w:t>Zero-capital student budget constrained infrastructure choices.</w:t>
      </w:r>
    </w:p>
    <w:p/>
    <w:p>
      <w:pPr>
        <w:pStyle w:val="Heading2"/>
      </w:pPr>
      <w:r>
        <w:t>Part D — Environmental impact</w:t>
      </w:r>
    </w:p>
    <w:p>
      <w:r>
        <w:rPr>
          <w:b/>
        </w:rPr>
        <w:t>1. Are there any greenhouse gas emissions related to the production or use of your product, what aspects of your design attempts to reduce those emissions?</w:t>
      </w:r>
    </w:p>
    <w:p>
      <w:r>
        <w:t>Digital syllabi reduce paper use. AI calls consume energy; mitigated by batch indexing, top-k retrieval, and text-embedding-3-small.</w:t>
      </w:r>
    </w:p>
    <w:p/>
    <w:p>
      <w:r>
        <w:rPr>
          <w:b/>
        </w:rPr>
        <w:t>2. Does your product require usage of environmentally sensitive resources such as water, energy, wood, etc. and how does your design encourage efficient use of such resources?</w:t>
      </w:r>
    </w:p>
    <w:p>
      <w:r>
        <w:t>Primarily electricity for servers and AI inference. Chunked storage and bounded context reduce redundant API usage.</w:t>
      </w:r>
    </w:p>
    <w:p/>
    <w:p>
      <w:r>
        <w:rPr>
          <w:b/>
        </w:rPr>
        <w:t>3. Does your product rely on materials or resources that are scarce? Has your design been adapted to make use of materials that are more abundant?</w:t>
      </w:r>
    </w:p>
    <w:p>
      <w:r>
        <w:t>Avoids custom model training (GPU-intensive) by using pre-trained APIs and lightweight RAG.</w:t>
      </w:r>
    </w:p>
    <w:p/>
    <w:p>
      <w:r>
        <w:rPr>
          <w:b/>
        </w:rPr>
        <w:t>4. Does your product introduce or encourage different usage or behaviors that are more environmentally friendly?</w:t>
      </w:r>
    </w:p>
    <w:p>
      <w:r>
        <w:t>Encourages digital syllabus access and online feedback, reducing printed documents.</w:t>
      </w:r>
    </w:p>
    <w:p/>
    <w:p>
      <w:r>
        <w:rPr>
          <w:b/>
        </w:rPr>
        <w:t>5. Other.</w:t>
      </w:r>
    </w:p>
    <w:p>
      <w:r>
        <w:t>Docker Compose allows consolidated institutional hosting.</w:t>
      </w:r>
    </w:p>
    <w:p/>
    <w:p>
      <w:pPr>
        <w:pStyle w:val="Heading2"/>
      </w:pPr>
      <w:r>
        <w:t>Part E — Social impact</w:t>
      </w:r>
    </w:p>
    <w:p>
      <w:r>
        <w:rPr>
          <w:b/>
        </w:rPr>
        <w:t>1. In what way can your product impact people's lives (positively and negatively)? What design decisions have you made to maximize positive impact and minimize negative impact.</w:t>
      </w:r>
    </w:p>
    <w:p>
      <w:r>
        <w:t>Positive: easier access to policies, schedules, grading. Negative: over-reliance on AI. Mitigated by RAG grounding, scope gates, rule-based answers, and source citations.</w:t>
      </w:r>
    </w:p>
    <w:p/>
    <w:p>
      <w:r>
        <w:rPr>
          <w:b/>
        </w:rPr>
        <w:t>2. Does your product address any social needs?</w:t>
      </w:r>
    </w:p>
    <w:p>
      <w:r>
        <w:t>Yes: clearer academic communication, digital accessibility, continuous feedback.</w:t>
      </w:r>
    </w:p>
    <w:p/>
    <w:p>
      <w:r>
        <w:rPr>
          <w:b/>
        </w:rPr>
        <w:t>3. Who will benefit from this product?</w:t>
      </w:r>
    </w:p>
    <w:p>
      <w:r>
        <w:t>Students, instructors, and the institution.</w:t>
      </w:r>
    </w:p>
    <w:p/>
    <w:p>
      <w:r>
        <w:rPr>
          <w:b/>
        </w:rPr>
        <w:t>4. If your product were to be mass-produced, would it create new jobs, or destroy jobs?</w:t>
      </w:r>
    </w:p>
    <w:p>
      <w:r>
        <w:t>Supports instructors; may create EdTech maintenance roles without replacing teaching staff.</w:t>
      </w:r>
    </w:p>
    <w:p/>
    <w:p>
      <w:r>
        <w:rPr>
          <w:b/>
        </w:rPr>
        <w:t>5. Other.</w:t>
      </w:r>
    </w:p>
    <w:p>
      <w:r>
        <w:t>Bilingual Turkish/English query support was considered in UX design.</w:t>
      </w:r>
    </w:p>
    <w:p/>
    <w:p>
      <w:pPr>
        <w:pStyle w:val="Heading2"/>
      </w:pPr>
      <w:r>
        <w:t>Part F — Health and safety</w:t>
      </w:r>
    </w:p>
    <w:p>
      <w:r>
        <w:rPr>
          <w:b/>
        </w:rPr>
        <w:t>1. What relevant health and safety laws or standards does your product or sub-system comply with?</w:t>
      </w:r>
    </w:p>
    <w:p>
      <w:r>
        <w:t>Information safety and academic integrity are primary; KVKK governs personal data.</w:t>
      </w:r>
    </w:p>
    <w:p/>
    <w:p>
      <w:r>
        <w:rPr>
          <w:b/>
        </w:rPr>
        <w:t>2. What practices did you adopt during the development of your prototype to protect your own health and safety and the health and safety of those around you?</w:t>
      </w:r>
    </w:p>
    <w:p>
      <w:r>
        <w:t>Desk-based software development; collaboration via Teams and Git.</w:t>
      </w:r>
    </w:p>
    <w:p/>
    <w:p>
      <w:r>
        <w:rPr>
          <w:b/>
        </w:rPr>
        <w:t>3. What design decisions did you make to increase the safety of your product or sub-system?</w:t>
      </w:r>
    </w:p>
    <w:p>
      <w:r>
        <w:t>BCrypt, JWT, RBAC, syllabus-only grounding, scope rejection, chat logging.</w:t>
      </w:r>
    </w:p>
    <w:p/>
    <w:p>
      <w:r>
        <w:rPr>
          <w:b/>
        </w:rPr>
        <w:t>4. Can your product be used in any way that can impact the health and safety of the user or others?</w:t>
      </w:r>
    </w:p>
    <w:p>
      <w:r>
        <w:t>Incorrect AI answers could affect academic decisions; mitigated by RAG and official syllabus uploads. Users should verify with instructors.</w:t>
      </w:r>
    </w:p>
    <w:p/>
    <w:p>
      <w:r>
        <w:rPr>
          <w:b/>
        </w:rPr>
        <w:t>5. Other.</w:t>
      </w:r>
    </w:p>
    <w:p>
      <w:r>
        <w:t>No medical or emergency services provided.</w:t>
      </w:r>
    </w:p>
    <w:p/>
    <w:p>
      <w:pPr>
        <w:pStyle w:val="Heading2"/>
      </w:pPr>
      <w:r>
        <w:t>Part G — Legal</w:t>
      </w:r>
    </w:p>
    <w:p>
      <w:r>
        <w:rPr>
          <w:b/>
        </w:rPr>
        <w:t>1. What laws or regulations apply to your product?</w:t>
      </w:r>
    </w:p>
    <w:p>
      <w:r>
        <w:t>KVKK, university copyright/integrity policies, OpenAI API terms.</w:t>
      </w:r>
    </w:p>
    <w:p/>
    <w:p>
      <w:r>
        <w:rPr>
          <w:b/>
        </w:rPr>
        <w:t>2. The manufacturer of a product is liable for any damage or harm that results because of a defect. What harmful defects could occur during mass production of your product, and how could they be minimized?</w:t>
      </w:r>
    </w:p>
    <w:p>
      <w:r>
        <w:t>Risks: AI misinformation, data breach, downtime. Mitigations: RAG, RBAC, backups, disclaimers.</w:t>
      </w:r>
    </w:p>
    <w:p/>
    <w:p>
      <w:r>
        <w:rPr>
          <w:b/>
        </w:rPr>
        <w:t>3. Have you violated any licenses or patents in the development of your prototype? Would there be any such violations if the product were mass produced? How have you mitigated such issues?</w:t>
      </w:r>
    </w:p>
    <w:p>
      <w:r>
        <w:t>Open-source licenses and OpenAI terms followed; no known patent violations.</w:t>
      </w:r>
    </w:p>
    <w:p/>
    <w:p>
      <w:r>
        <w:rPr>
          <w:b/>
        </w:rPr>
        <w:t>4. What security and privacy laws are relevant to your product or sub-system, and what aspects of your design ensure that these laws are adhered to?</w:t>
      </w:r>
    </w:p>
    <w:p>
      <w:r>
        <w:t>KVKK: authenticated access, hashed passwords, role-restricted APIs, controlled data storage.</w:t>
      </w:r>
    </w:p>
    <w:p/>
    <w:p>
      <w:r>
        <w:rPr>
          <w:b/>
        </w:rPr>
        <w:t>5. Other.</w:t>
      </w:r>
    </w:p>
    <w:p>
      <w:r>
        <w:t>UAT participants provided informed consent as described in the project report.</w:t>
      </w:r>
    </w:p>
    <w:p/>
    <w:p>
      <w:pPr>
        <w:pStyle w:val="Heading2"/>
      </w:pPr>
      <w:r>
        <w:t>Part H — Others</w:t>
      </w:r>
    </w:p>
    <w:p>
      <w:r>
        <w:t>Do you have any other relevant information to share related to your design experience regarding standards, sustainability, health &amp; safety and legal aspects of your capstone project?</w:t>
      </w:r>
    </w:p>
    <w:p>
      <w:r>
        <w:t>The project evolved from syllabus digitization to a RAG-grounded platform with feedback and analytics. Attendance dashboards and push notifications were not implemented. Citations are text-based section/snippet labels, not hyperlinks. Frontend is static HTML/CSS/JS. UAT and SUS are in the Testing chapter. Future work: streaming AI, bilingual guidance, LMS integration, formal load testing.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